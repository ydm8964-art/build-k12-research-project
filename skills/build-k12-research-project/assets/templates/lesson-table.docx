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【教材版本·年级·册次】《【课题】》教学设计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00"/>
        <w:gridCol w:w="2968"/>
        <w:gridCol w:w="2968"/>
        <w:gridCol w:w="1400"/>
      </w:tblGrid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授课教师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【姓名】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学校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【学校全称】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教学课题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【课题】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教材版本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【版本】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教学对象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【年级班级】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课时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【课时】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课标依据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【课标内容与行为动词】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教材分析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【内容结构和地位】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学情分析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【已有基础、困难和差异】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素养目标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【可观察目标】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重点难点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【重点/难点及依据】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方法资源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【教法、学法、资源与来源】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</w:r>
          </w:p>
        </w:tc>
      </w:tr>
      <w:tr>
        <w:trPr>
          <w:tblHeader w:val="true"/>
        </w:trPr>
        <w:tc>
          <w:tcPr>
            <w:tcW w:type="dxa" w:w="1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教学环节</w:t>
            </w:r>
          </w:p>
        </w:tc>
        <w:tc>
          <w:tcPr>
            <w:tcW w:type="dxa" w:w="2968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教师活动</w:t>
            </w:r>
          </w:p>
        </w:tc>
        <w:tc>
          <w:tcPr>
            <w:tcW w:type="dxa" w:w="2968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学生活动</w:t>
            </w:r>
          </w:p>
        </w:tc>
        <w:tc>
          <w:tcPr>
            <w:tcW w:type="dxa" w:w="1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设计意图/评价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导入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【情境与问题】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【观察与回应】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【诊断】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任务一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【支架与组织】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【具体活动与产出】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【标准与证据】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跨学科微环节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【真实问题；8—10分钟；关联学科方法】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【任务、分工和成果】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【量规/反馈】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总结作业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【小结与分层作业】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【成果提交】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【评价】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板书与反思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【板书结构】</w:t>
            </w:r>
          </w:p>
        </w:tc>
        <w:tc>
          <w:tcPr>
            <w:tcW w:type="dxa" w:w="29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【实施后填写反思】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【证据ID/改进】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常态课堂教学设计母版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