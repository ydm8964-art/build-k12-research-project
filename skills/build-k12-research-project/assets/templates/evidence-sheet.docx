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 w:cs="黑体"/>
          <w:b/>
          <w:sz w:val="44"/>
        </w:rPr>
        <w:t>【课题简称】研究过程照片证据册</w:t>
      </w:r>
    </w:p>
    <w:p>
      <w:pPr>
        <w:spacing w:after="360"/>
        <w:jc w:val="center"/>
      </w:pPr>
      <w:r>
        <w:rPr>
          <w:rFonts w:ascii="宋体" w:hAnsi="宋体" w:eastAsia="宋体" w:cs="宋体"/>
          <w:b w:val="0"/>
          <w:sz w:val="24"/>
        </w:rPr>
        <w:t>【隐私级别｜版本｜数据截止日期】</w:t>
      </w:r>
    </w:p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一、照片索引</w:t>
      </w:r>
    </w:p>
    <w:tbl>
      <w:tblPr>
        <w:tblStyle w:val="TableGrid"/>
        <w:tblW w:type="dxa" w:w="8736"/>
        <w:jc w:val="left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Ind w:w="120" w:type="dxa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700"/>
        <w:gridCol w:w="1250"/>
        <w:gridCol w:w="1200"/>
        <w:gridCol w:w="2100"/>
        <w:gridCol w:w="1600"/>
        <w:gridCol w:w="1886"/>
      </w:tblGrid>
      <w:tr>
        <w:trPr>
          <w:tblHeader w:val="true"/>
        </w:trPr>
        <w:tc>
          <w:tcPr>
            <w:tcW w:type="dxa" w:w="7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9"/>
              </w:rPr>
              <w:t>图号</w:t>
            </w:r>
          </w:p>
        </w:tc>
        <w:tc>
          <w:tcPr>
            <w:tcW w:type="dxa" w:w="125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9"/>
              </w:rPr>
              <w:t>照片ID</w:t>
            </w:r>
          </w:p>
        </w:tc>
        <w:tc>
          <w:tcPr>
            <w:tcW w:type="dxa" w:w="12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9"/>
              </w:rPr>
              <w:t>日期</w:t>
            </w:r>
          </w:p>
        </w:tc>
        <w:tc>
          <w:tcPr>
            <w:tcW w:type="dxa" w:w="21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9"/>
              </w:rPr>
              <w:t>活动</w:t>
            </w:r>
          </w:p>
        </w:tc>
        <w:tc>
          <w:tcPr>
            <w:tcW w:type="dxa" w:w="16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9"/>
              </w:rPr>
              <w:t>对应材料/案例</w:t>
            </w:r>
          </w:p>
        </w:tc>
        <w:tc>
          <w:tcPr>
            <w:tcW w:type="dxa" w:w="1886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9"/>
              </w:rPr>
              <w:t>授权/人物处理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9"/>
              </w:rPr>
              <w:t>图1</w:t>
            </w:r>
          </w:p>
        </w:tc>
        <w:tc>
          <w:tcPr>
            <w:tcW w:type="dxa" w:w="125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9"/>
              </w:rPr>
              <w:t>【PHO-…】</w:t>
            </w:r>
          </w:p>
        </w:tc>
        <w:tc>
          <w:tcPr>
            <w:tcW w:type="dxa" w:w="12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9"/>
              </w:rPr>
              <w:t>【日期】</w:t>
            </w:r>
          </w:p>
        </w:tc>
        <w:tc>
          <w:tcPr>
            <w:tcW w:type="dxa" w:w="21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9"/>
              </w:rPr>
              <w:t>【活动】</w:t>
            </w:r>
          </w:p>
        </w:tc>
        <w:tc>
          <w:tcPr>
            <w:tcW w:type="dxa" w:w="16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9"/>
              </w:rPr>
              <w:t>【材料/案例ID】</w:t>
            </w:r>
          </w:p>
        </w:tc>
        <w:tc>
          <w:tcPr>
            <w:tcW w:type="dxa" w:w="1886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9"/>
              </w:rPr>
              <w:t>【状态】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9"/>
              </w:rPr>
              <w:t>图2</w:t>
            </w:r>
          </w:p>
        </w:tc>
        <w:tc>
          <w:tcPr>
            <w:tcW w:type="dxa" w:w="125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9"/>
              </w:rPr>
              <w:t>【PHO-…】</w:t>
            </w:r>
          </w:p>
        </w:tc>
        <w:tc>
          <w:tcPr>
            <w:tcW w:type="dxa" w:w="12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9"/>
              </w:rPr>
              <w:t>【日期】</w:t>
            </w:r>
          </w:p>
        </w:tc>
        <w:tc>
          <w:tcPr>
            <w:tcW w:type="dxa" w:w="21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9"/>
              </w:rPr>
              <w:t>【活动】</w:t>
            </w:r>
          </w:p>
        </w:tc>
        <w:tc>
          <w:tcPr>
            <w:tcW w:type="dxa" w:w="16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9"/>
              </w:rPr>
              <w:t>【材料/案例ID】</w:t>
            </w:r>
          </w:p>
        </w:tc>
        <w:tc>
          <w:tcPr>
            <w:tcW w:type="dxa" w:w="1886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9"/>
              </w:rPr>
              <w:t>【状态】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9"/>
              </w:rPr>
              <w:t>图3</w:t>
            </w:r>
          </w:p>
        </w:tc>
        <w:tc>
          <w:tcPr>
            <w:tcW w:type="dxa" w:w="125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9"/>
              </w:rPr>
              <w:t>【PHO-…】</w:t>
            </w:r>
          </w:p>
        </w:tc>
        <w:tc>
          <w:tcPr>
            <w:tcW w:type="dxa" w:w="12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9"/>
              </w:rPr>
              <w:t>【日期】</w:t>
            </w:r>
          </w:p>
        </w:tc>
        <w:tc>
          <w:tcPr>
            <w:tcW w:type="dxa" w:w="21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9"/>
              </w:rPr>
              <w:t>【活动】</w:t>
            </w:r>
          </w:p>
        </w:tc>
        <w:tc>
          <w:tcPr>
            <w:tcW w:type="dxa" w:w="16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9"/>
              </w:rPr>
              <w:t>【材料/案例ID】</w:t>
            </w:r>
          </w:p>
        </w:tc>
        <w:tc>
          <w:tcPr>
            <w:tcW w:type="dxa" w:w="1886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9"/>
              </w:rPr>
              <w:t>【状态】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9"/>
              </w:rPr>
              <w:t>图4</w:t>
            </w:r>
          </w:p>
        </w:tc>
        <w:tc>
          <w:tcPr>
            <w:tcW w:type="dxa" w:w="125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9"/>
              </w:rPr>
              <w:t>【PHO-…】</w:t>
            </w:r>
          </w:p>
        </w:tc>
        <w:tc>
          <w:tcPr>
            <w:tcW w:type="dxa" w:w="12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9"/>
              </w:rPr>
              <w:t>【日期】</w:t>
            </w:r>
          </w:p>
        </w:tc>
        <w:tc>
          <w:tcPr>
            <w:tcW w:type="dxa" w:w="21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9"/>
              </w:rPr>
              <w:t>【活动】</w:t>
            </w:r>
          </w:p>
        </w:tc>
        <w:tc>
          <w:tcPr>
            <w:tcW w:type="dxa" w:w="16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9"/>
              </w:rPr>
              <w:t>【材料/案例ID】</w:t>
            </w:r>
          </w:p>
        </w:tc>
        <w:tc>
          <w:tcPr>
            <w:tcW w:type="dxa" w:w="1886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9"/>
              </w:rPr>
              <w:t>【状态】</w:t>
            </w:r>
          </w:p>
        </w:tc>
      </w:tr>
    </w:tbl>
    <w:p>
      <w:r>
        <w:br w:type="page"/>
      </w:r>
    </w:p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二、分阶段照片记录</w:t>
      </w:r>
    </w:p>
    <w:tbl>
      <w:tblPr>
        <w:tblStyle w:val="TableGrid"/>
        <w:tblW w:type="dxa" w:w="8736"/>
        <w:jc w:val="left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Ind w:w="120" w:type="dxa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8736"/>
      </w:tblGrid>
      <w:tr>
        <w:trPr>
          <w:trHeight w:val="3288" w:hRule="atLeast"/>
        </w:trPr>
        <w:tc>
          <w:tcPr>
            <w:tcW w:type="dxa" w:w="8736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【在此内嵌真实照片 PHO-年份-001；保持比例；不得使用网络图或生成图】</w:t>
            </w:r>
          </w:p>
        </w:tc>
      </w:tr>
      <w:tr>
        <w:tc>
          <w:tcPr>
            <w:tcW w:type="dxa" w:w="8736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图1 【活动名称】（证据ID：【PHO-…】；日期：【yyyy-mm-dd】；地点：【填写】）</w:t>
            </w:r>
          </w:p>
        </w:tc>
      </w:tr>
    </w:tbl>
    <w:p/>
    <w:tbl>
      <w:tblPr>
        <w:tblStyle w:val="TableGrid"/>
        <w:tblW w:type="dxa" w:w="8736"/>
        <w:jc w:val="left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Ind w:w="120" w:type="dxa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8736"/>
      </w:tblGrid>
      <w:tr>
        <w:trPr>
          <w:trHeight w:val="3288" w:hRule="atLeast"/>
        </w:trPr>
        <w:tc>
          <w:tcPr>
            <w:tcW w:type="dxa" w:w="8736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【在此内嵌真实照片 PHO-年份-002；保持比例；不得使用网络图或生成图】</w:t>
            </w:r>
          </w:p>
        </w:tc>
      </w:tr>
      <w:tr>
        <w:tc>
          <w:tcPr>
            <w:tcW w:type="dxa" w:w="8736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图2 【活动名称】（证据ID：【PHO-…】；日期：【yyyy-mm-dd】；地点：【填写】）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三、原件与授权说明</w:t>
      </w:r>
    </w:p>
    <w:p>
      <w:r>
        <w:t>【登记原件文件名、SHA-256、拍摄来源、变换记录、授权范围和受控原件位置】</w:t>
      </w:r>
    </w:p>
    <w:sectPr w:rsidR="00FC693F" w:rsidRPr="0006063C" w:rsidSect="00034616">
      <w:footerReference w:type="default" r:id="rId9"/>
      <w:pgSz w:w="11906" w:h="16838"/>
      <w:pgMar w:top="1440" w:right="1587" w:bottom="1440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sz w:val="21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 w:cs="宋体"/>
        <w:b w:val="0"/>
        <w:sz w:val="21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照片证据册母版</dc:title>
  <dc:subject/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